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 IT Industrial Attachment</w:t>
      </w:r>
    </w:p>
    <w:p>
      <w:r>
        <w:t>Dear Hiring Manager,</w:t>
        <w:br/>
        <w:br/>
        <w:t>My name is Tinashe Moyo, an IT student currently pursuing a Bachelor of Science in Information Technology. I am seeking an opportunity for industrial attachment where I can apply my skills in Java, Spring Boot, SQL, Git while gaining real-world experience.</w:t>
        <w:br/>
        <w:br/>
        <w:t>I am eager to contribute positively to your organization and learn from experienced professionals.</w:t>
        <w:br/>
        <w:br/>
        <w:t>Yours sincerely,</w:t>
        <w:br/>
        <w:t>Tinashe Moyo</w:t>
        <w:br/>
        <w:t>+263 77 123 4567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